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Classification Utilities TC13</w:t>
      </w:r>
    </w:p>
    <w:p>
      <w:pPr>
        <w:jc w:val="center"/>
      </w:pPr>
      <w:r>
        <w:rPr>
          <w:b/>
          <w:color w:val="1F4E79"/>
          <w:sz w:val="40"/>
        </w:rPr>
        <w:t>Build Fix Guide</w:t>
      </w:r>
    </w:p>
    <w:p>
      <w:pPr>
        <w:jc w:val="center"/>
      </w:pPr>
      <w:r>
        <w:rPr>
          <w:sz w:val="22"/>
        </w:rPr>
        <w:t>Resolving the 3 build errors reported by Build_All.bat</w:t>
        <w:br/>
        <w:t>(ClassificationImport - ClassificationExtraction - ClassificationDelete)</w:t>
      </w:r>
    </w:p>
    <w:p>
      <w:pPr>
        <w:jc w:val="center"/>
      </w:pPr>
      <w:r>
        <w:rPr>
          <w:sz w:val="19"/>
        </w:rPr>
        <w:t>Target environment: Teamcenter 2312 (TC13) - Visual Studio 2022 (v143) - Windows x64 - Release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B"/>
          </w:tcPr>
          <w:p>
            <w:r/>
            <w:r>
              <w:rPr>
                <w:sz w:val="19"/>
              </w:rPr>
              <w:t>HOW TO USE THIS DOCUMENT: work through Fix 1, Fix 2 and Fix 3 in order - the numbering matches the folders ClassificationImport, ClassificationExtraction and ClassificationDelete. Every change is copy-paste ready. After each fix, the 'Expected result' section tells you what the next build must show for that project. The summary table in section 3 is the acceptance checklist.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1. Summary of the Build Errors</w:t>
      </w:r>
    </w:p>
    <w:p>
      <w:r>
        <w:t>The Build_All.bat run failed with 12 errors across the 3 utility projects. They are 3 independent root causes: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944"/>
            <w:shd w:val="clear" w:fill="D9E2F3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2952"/>
            <w:shd w:val="clear" w:fill="D9E2F3"/>
          </w:tcPr>
          <w:p>
            <w:r/>
            <w:r>
              <w:rPr>
                <w:b/>
              </w:rPr>
              <w:t>Error(s)</w:t>
            </w:r>
          </w:p>
        </w:tc>
        <w:tc>
          <w:tcPr>
            <w:tcW w:type="dxa" w:w="3600"/>
            <w:shd w:val="clear" w:fill="D9E2F3"/>
          </w:tcPr>
          <w:p>
            <w:r/>
            <w:r>
              <w:rPr>
                <w:b/>
              </w:rPr>
              <w:t>Root cause</w:t>
            </w:r>
          </w:p>
        </w:tc>
      </w:tr>
      <w:tr>
        <w:tc>
          <w:tcPr>
            <w:tcW w:type="dxa" w:w="864"/>
            <w:shd w:val="clear" w:fill="EAF1FB"/>
          </w:tcPr>
          <w:p>
            <w:r/>
            <w:r>
              <w:rPr>
                <w:b/>
                <w:sz w:val="17"/>
              </w:rPr>
              <w:t>Fix 1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ClassificationImport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LNK2001 unresolved external symbol ?getObject@@YAHPEBD0PEAI@Z</w:t>
            </w:r>
          </w:p>
          <w:p>
            <w:r>
              <w:rPr>
                <w:sz w:val="17"/>
              </w:rPr>
              <w:t>LNK1120: 1 unresolved externals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getObject() is declared (Source.cpp, line 26) and called (line 239) but the function body does not exist in this project - it was only ever implemented in ClassificationDelete\Source.cpp (line 804). The linker therefore cannot resolve the symbol.</w:t>
            </w:r>
          </w:p>
        </w:tc>
      </w:tr>
      <w:tr>
        <w:tc>
          <w:tcPr>
            <w:tcW w:type="dxa" w:w="864"/>
            <w:shd w:val="clear" w:fill="EAF1FB"/>
          </w:tcPr>
          <w:p>
            <w:r/>
            <w:r>
              <w:rPr>
                <w:b/>
                <w:sz w:val="17"/>
              </w:rPr>
              <w:t>Fix 2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ClassificationExtraction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9 x C2065: 'iStatus': undeclared identifier</w:t>
            </w:r>
          </w:p>
          <w:p>
            <w:r>
              <w:rPr>
                <w:sz w:val="17"/>
              </w:rPr>
              <w:t>(Source.cpp lines 438, 439, 450-453, 463, 465, 467)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The ITK(x) macro defined in Header.hxx expands to iStatus = (x). The function writeIntoFile() uses ITK() calls but never declares the iStatus variable - every other function in the file declares 'int iStatus = ITK_ok;' at its top.</w:t>
            </w:r>
          </w:p>
        </w:tc>
      </w:tr>
      <w:tr>
        <w:tc>
          <w:tcPr>
            <w:tcW w:type="dxa" w:w="864"/>
            <w:shd w:val="clear" w:fill="EAF1FB"/>
          </w:tcPr>
          <w:p>
            <w:r/>
            <w:r>
              <w:rPr>
                <w:b/>
                <w:sz w:val="17"/>
              </w:rPr>
              <w:t>Fix 3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ClassificationDelete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C1189: #error: EXPORT is incompatibly defined; use AE_EXPORT and re-arrange includes (ae\datasettype.h line 55, while compiling DBConnector.cpp)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Include-order problem. For DBConnector.cpp the include chain is DBConnector.hpp -&gt; standard_defines.hpp (TC headers first) -&gt; M_Logger.hpp -&gt; Header.hxx, so ae/datasettype.h is only reached at the END - after other TC headers have already defined EXPORT. datasettype.h detects the clash and raises #error. The fix is to include the AE headers FIRST.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1944"/>
          </w:tcPr>
          <w:p/>
        </w:tc>
        <w:tc>
          <w:tcPr>
            <w:tcW w:type="dxa" w:w="2952"/>
          </w:tcPr>
          <w:p/>
        </w:tc>
        <w:tc>
          <w:tcPr>
            <w:tcW w:type="dxa" w:w="360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Before You Start</w:t>
      </w:r>
    </w:p>
    <w:p>
      <w:pPr>
        <w:pStyle w:val="ListBullet"/>
      </w:pPr>
      <w:r>
        <w:t>Log in with a user account that has write access to D:\ClassificationUtilities.</w:t>
      </w:r>
    </w:p>
    <w:p>
      <w:pPr>
        <w:pStyle w:val="ListBullet"/>
      </w:pPr>
      <w:r>
        <w:t>Close any open Visual Studio instance that has the solution ClassificationUtilitiesTC13.sln loaded (files must not be locked).</w:t>
      </w:r>
    </w:p>
    <w:p>
      <w:pPr>
        <w:pStyle w:val="ListBullet"/>
      </w:pPr>
      <w:r>
        <w:t>Keep this path ready - it is used throughout: D:\ClassificationUtilities</w:t>
      </w:r>
    </w:p>
    <w:p>
      <w:pPr>
        <w:pStyle w:val="ListBullet"/>
      </w:pPr>
      <w:r>
        <w:t>Do NOT change anything under D:\Teamcenter_2312 (Teamcenter headers are never modified - all fixes are in the utility project sources).</w:t>
      </w:r>
    </w:p>
    <w:p>
      <w:pPr>
        <w:pStyle w:val="Heading1"/>
      </w:pPr>
      <w:r>
        <w:rPr>
          <w:color w:val="1F4E79"/>
        </w:rPr>
        <w:t>3. Fix 1 - ClassificationImport: unresolved external symbol getObject</w:t>
      </w:r>
    </w:p>
    <w:p>
      <w:pPr>
        <w:pStyle w:val="Heading2"/>
      </w:pPr>
      <w:r>
        <w:t>Symptom (from the failed Build_All.bat run)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Source.obj : error LNK2001: unresolved external symbol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"int __cdecl getObject(char const *,char const *,unsigned int *)"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(?getObject@@YAHPEBD0PEAI@Z)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D:\ClassificationUtilities\x64\Release\ClassificationImport.exe :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fatal error LNK1120: 1 unresolved externals</w:t>
            </w:r>
          </w:p>
        </w:tc>
      </w:tr>
    </w:tbl>
    <w:p>
      <w:pPr>
        <w:spacing w:after="40"/>
      </w:pPr>
    </w:p>
    <w:p>
      <w:pPr>
        <w:pStyle w:val="Heading2"/>
      </w:pPr>
      <w:r>
        <w:t>Why it happens</w:t>
      </w:r>
    </w:p>
    <w:p>
      <w:r>
        <w:t>In ClassificationImport\Source.cpp the function is only DECLARED (line 26) and CALLED (line 239) - the implementation was never added to this project. The identical function exists in ClassificationDelete\Source.cpp (line 804), so we copy the proven implementation into Import (one adaptation: Import's logger object is named logger, Delete's is named loggers).</w:t>
      </w:r>
    </w:p>
    <w:p>
      <w:pPr>
        <w:pStyle w:val="Heading2"/>
      </w:pPr>
      <w:r>
        <w:t>The Fix</w:t>
      </w:r>
    </w:p>
    <w:p>
      <w:pPr>
        <w:pStyle w:val="Heading3"/>
      </w:pPr>
      <w:r>
        <w:t>Step 1.1 - Open the file</w:t>
      </w:r>
    </w:p>
    <w:p>
      <w:r>
        <w:t>Open ClassificationImport\Source.cpp in Visual Studio (or any text editor).</w:t>
      </w:r>
    </w:p>
    <w:p>
      <w:pPr>
        <w:pStyle w:val="Heading3"/>
      </w:pPr>
      <w:r>
        <w:t>Step 1.2 - Go to the very end of the file</w:t>
      </w:r>
    </w:p>
    <w:p>
      <w:r>
        <w:t>The file ends with the function getItemOrRevToValidate(), whose last lines look like this: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/*sWrite &lt;&lt; "INFO: Object latest revision is " &lt;&lt; rev_id.getString() &lt;&lt; endl;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loggers.write(sWrite.str());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sWrite.str("");*/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return obj_rev;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Place the cursor on the LAST line of the file (after that closing brace) and paste the following complete new function: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/*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FIX (LNK2001 / LNK1120): getObject() was declared at the top of this file and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called in the classification loop, but never implemented in this project -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the definition only existed in ClassificationDelete\Source.cpp. This is the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same implementation (uses Import's "logger" instead of Delete's "loggers").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Finds an object of the given item_id + object_type in Teamcenter.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*/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int getObject(const char* itemId, const char* pObjType, tag_t* tObj)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int nObjs = 0;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int iStatus = ITK_ok;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tag_t* tObjs = NULL;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char* cObjType = NULL;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const char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* names[2]  = { "item_id" , "object_type" },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* values[2] = { itemId , pObjType };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ITK( ITEM_find_items_by_key_attributes( 2, names, values, &amp;nObjs, &amp;tObjs ) );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if ( nObjs &gt; 0 )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for ( int ii = 0; ii &lt; nObjs; ii++ 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ITK( AOM_ask_value_string( tObjs[ii], "object_type", &amp;cObjType ) );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if ( tc_strcmp( pObjType, cObjType ) == 0 )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{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    *tObj = tObjs[ii];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SAFE_MEM_FREE( cObjType );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logger.writefaillog( "Object -&gt; " + (string)itemId +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                 " not found in Teamcenter" );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SAFE_MEM_FREE( tObjs );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B"/>
          </w:tcPr>
          <w:p>
            <w:r/>
            <w:r>
              <w:rPr>
                <w:sz w:val="19"/>
              </w:rPr>
              <w:t>IMPORTANT: use SAFE_MEM_FREE here (Import only defines SAFE_MEM_FREE in Header.hpp) - NOT the SAFE_SM_FREE name used in the Delete project. Also note the code uses tabs in the original file - either is fine as long as braces and semicolons match exactly.</w:t>
            </w:r>
          </w:p>
        </w:tc>
      </w:tr>
    </w:tbl>
    <w:p>
      <w:pPr>
        <w:spacing w:after="40"/>
      </w:pPr>
    </w:p>
    <w:p>
      <w:pPr>
        <w:pStyle w:val="Heading3"/>
      </w:pPr>
      <w:r>
        <w:t>Step 1.3 - Save the 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9F0E4"/>
          </w:tcPr>
          <w:p>
            <w:r/>
            <w:r>
              <w:rPr>
                <w:color w:val="006600"/>
                <w:sz w:val="19"/>
              </w:rPr>
              <w:t>Expected result: ClassificationImport links successfully; the LNK2001/LNK1120 errors are gone from the next build output.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4. Fix 2 - ClassificationExtraction: 'iStatus': undeclared identifier</w:t>
      </w:r>
    </w:p>
    <w:p>
      <w:pPr>
        <w:pStyle w:val="Heading2"/>
      </w:pPr>
      <w:r>
        <w:t>Symptom (from the failed Build_All.bat run)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D:\ClassificationUtilities\ClassificationExtraction\Source.cpp(438,17): error C2065: 'iStatus': undeclared identifier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(...same error for lines 439, 450, 451, 452, 453, 463, 465, 467)</w:t>
            </w:r>
          </w:p>
        </w:tc>
      </w:tr>
    </w:tbl>
    <w:p>
      <w:pPr>
        <w:spacing w:after="40"/>
      </w:pPr>
    </w:p>
    <w:p>
      <w:pPr>
        <w:pStyle w:val="Heading2"/>
      </w:pPr>
      <w:r>
        <w:t>Why it happens</w:t>
      </w:r>
    </w:p>
    <w:p>
      <w:r>
        <w:t>The ITK() macro in ClassificationExtraction\Header.hxx (line 111) expands to iStatus = (x). The function writeIntoFile() (Source.cpp, line ~403) calls ITK() several times but never declares an iStatus variable - unlike every other function in this file, which starts with 'int iStatus = ITK_ok;'.</w:t>
      </w:r>
    </w:p>
    <w:p>
      <w:pPr>
        <w:pStyle w:val="Heading2"/>
      </w:pPr>
      <w:r>
        <w:t>The Fix</w:t>
      </w:r>
    </w:p>
    <w:p>
      <w:pPr>
        <w:pStyle w:val="Heading3"/>
      </w:pPr>
      <w:r>
        <w:t>Step 2.1 - Open the file and locate the function</w:t>
      </w:r>
    </w:p>
    <w:p>
      <w:r>
        <w:t>Open ClassificationExtraction\Source.cpp and search (Ctrl+F) for: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bool writeIntoFile( map&lt; tag_t, map&lt; string, icoAttrValues_t &gt; &gt; mapClassifiedObjects,</w:t>
            </w:r>
          </w:p>
        </w:tc>
      </w:tr>
    </w:tbl>
    <w:p>
      <w:pPr>
        <w:spacing w:after="40"/>
      </w:pPr>
    </w:p>
    <w:p>
      <w:r>
        <w:t>You are now at the top of the function. It currently begins: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bool writeIntoFile( map&lt; tag_t, map&lt; string, icoAttrValues_t &gt; &gt; mapClassifiedObjects,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        const string&amp; sOutputFile 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ofstream fpOutputFile;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fpOutputFile.open( sOutputFile.c_str() );</w:t>
            </w:r>
          </w:p>
        </w:tc>
      </w:tr>
    </w:tbl>
    <w:p>
      <w:pPr>
        <w:spacing w:after="40"/>
      </w:pPr>
    </w:p>
    <w:p>
      <w:pPr>
        <w:pStyle w:val="Heading3"/>
      </w:pPr>
      <w:r>
        <w:t>Step 2.2 - Declare iStatus</w:t>
      </w:r>
    </w:p>
    <w:p>
      <w:r>
        <w:t>Add ONE line right after 'ofstream fpOutputFile;' so the opening of the function looks exactly like this (the new line is marked):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bool writeIntoFile( map&lt; tag_t, map&lt; string, icoAttrValues_t &gt; &gt; mapClassifiedObjects,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        const string&amp; sOutputFile 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ofstream fpOutputFile;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/* FIX (C2065 'iStatus' undeclared): the ITK() macro defined in Header.hxx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expands to "iStatus = (x)" - this function used ITK() but never declared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iStatus, unlike every other function in this file. */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int iStatus = ITK_ok;          &lt;-- ADD THIS LINE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fpOutputFile.open( sOutputFile.c_str() 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B"/>
          </w:tcPr>
          <w:p>
            <w:r/>
            <w:r>
              <w:rPr>
                <w:sz w:val="19"/>
              </w:rPr>
              <w:t>Type the actual statement exactly as: int iStatus = ITK_ok;  The '&lt;-- ADD THIS LINE' marker above is only an annotation - do NOT paste that part into the code.</w:t>
            </w:r>
          </w:p>
        </w:tc>
      </w:tr>
    </w:tbl>
    <w:p>
      <w:pPr>
        <w:spacing w:after="40"/>
      </w:pPr>
    </w:p>
    <w:p>
      <w:pPr>
        <w:pStyle w:val="Heading3"/>
      </w:pPr>
      <w:r>
        <w:t>Step 2.3 - Save the 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9F0E4"/>
          </w:tcPr>
          <w:p>
            <w:r/>
            <w:r>
              <w:rPr>
                <w:color w:val="006600"/>
                <w:sz w:val="19"/>
              </w:rPr>
              <w:t>Expected result: ClassificationExtraction compiles; all 9 C2065 errors on lines 438-467 disappear. (The C4251 IFail.hxx warnings may remain - they are harmless and can be ignored.)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5. Fix 3 - ClassificationDelete: EXPORT is incompatibly defined (C1189)</w:t>
      </w:r>
    </w:p>
    <w:p>
      <w:pPr>
        <w:pStyle w:val="Heading2"/>
      </w:pPr>
      <w:r>
        <w:t>Symptom (from the failed Build_All.bat run)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D:\Teamcenter_2312\tc\include\ae\datasettype.h(55,1):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error C1189: #error:  EXPORT is incompatibly defined; use AE_EXPORT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and re-arrange includes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(compiling source file 'DBConnector.cpp')</w:t>
            </w:r>
          </w:p>
        </w:tc>
      </w:tr>
    </w:tbl>
    <w:p>
      <w:pPr>
        <w:spacing w:after="40"/>
      </w:pPr>
    </w:p>
    <w:p>
      <w:pPr>
        <w:pStyle w:val="Heading2"/>
      </w:pPr>
      <w:r>
        <w:t>Why it happens</w:t>
      </w:r>
    </w:p>
    <w:p>
      <w:r>
        <w:t>When DBConnector.cpp is compiled, its include chain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DBConnector.cpp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-&gt; DBConnector.hpp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-&gt; standard_defines.hpp        (includes many TC headers: tcinit, emh, aom, grm, tc_util, ics...)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-&gt; M_Logger.hpp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        -&gt; Header.hxx             (only HERE is &lt;ae/datasettype.h&gt; included)</w:t>
            </w:r>
          </w:p>
        </w:tc>
      </w:tr>
    </w:tbl>
    <w:p>
      <w:pPr>
        <w:spacing w:after="40"/>
      </w:pPr>
    </w:p>
    <w:p>
      <w:r>
        <w:t>By the time ae/datasettype.h is reached, other Teamcenter headers have already defined the EXPORT macro in an incompatible way, so the #error guard inside datasettype.h fires. Extraction does not hit this because its standard_defines.hpp includes ae/datasettype.h EARLY. The Teamcenter error message itself says what to do: 'use AE_EXPORT and re-arrange includes'. We re-arrange the includes: AE headers first, before every other Teamcenter header.</w:t>
      </w:r>
    </w:p>
    <w:p>
      <w:pPr>
        <w:pStyle w:val="Heading2"/>
      </w:pPr>
      <w:r>
        <w:t>The Fix</w:t>
      </w:r>
    </w:p>
    <w:p>
      <w:pPr>
        <w:pStyle w:val="Heading3"/>
      </w:pPr>
      <w:r>
        <w:t>Step 3.1 - Open the file</w:t>
      </w:r>
    </w:p>
    <w:p>
      <w:r>
        <w:t>Open ClassificationDelete\standard_defines.hpp and find this block (after the Windows includes):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#include &lt;windows.h&gt;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// Teamcenter / ITK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#include &lt;tcinit/tcinit.h&gt;</w:t>
            </w:r>
          </w:p>
        </w:tc>
      </w:tr>
    </w:tbl>
    <w:p>
      <w:pPr>
        <w:spacing w:after="40"/>
      </w:pPr>
    </w:p>
    <w:p>
      <w:pPr>
        <w:pStyle w:val="Heading3"/>
      </w:pPr>
      <w:r>
        <w:t>Step 3.2 - Insert the AE headers FIRST</w:t>
      </w:r>
    </w:p>
    <w:p>
      <w:r>
        <w:t>Insert the three AE include lines BETWEEN '#include &lt;windows.h&gt;' and '// Teamcenter / ITK', so the block reads exactly: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#include &lt;windows.h&gt;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/*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FIX (C1189 "EXPORT is incompatibly defined; use AE_EXPORT and re-arrange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includes"): when DBConnector.cpp compiles, its include chain is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DBConnector.hpp -&gt; this file -&gt; ... -&gt; M_Logger.hpp -&gt; Header.hxx, and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ae/datasettype.h only arrived at the very END (via Header.hxx) - after the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TC headers below had already (transitively) defined EXPORT, so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datasettype.h's own #error check fired.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Including the AE headers FIRST, before every other Teamcenter header, is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the arrangement the TC error message itself recommends ("re-arrange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includes") and mirrors the proven-good order already used in Header.hxx.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*/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#include &lt;ae/ae.h&gt;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#include &lt;ae/datasettype.h&gt;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#include &lt;ae/dataset.h&gt;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// Teamcenter / ITK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#include &lt;tcinit/tcinit.h&gt;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B"/>
          </w:tcPr>
          <w:p>
            <w:r/>
            <w:r>
              <w:rPr>
                <w:sz w:val="19"/>
              </w:rPr>
              <w:t>The 3 required lines are: #include &lt;ae/ae.h&gt; , #include &lt;ae/datasettype.h&gt; , #include &lt;ae/dataset.h&gt;  - the comment block documents WHY and can be shortened or omitted. What matters is that the AE headers come before tcinit/tc_startup/emh/aom/grm/tc_util/ics.</w:t>
            </w:r>
          </w:p>
        </w:tc>
      </w:tr>
    </w:tbl>
    <w:p>
      <w:pPr>
        <w:spacing w:after="40"/>
      </w:pPr>
    </w:p>
    <w:p>
      <w:pPr>
        <w:pStyle w:val="Heading3"/>
      </w:pPr>
      <w:r>
        <w:t>Step 3.3 - Save the file</w:t>
      </w:r>
    </w:p>
    <w:p>
      <w:r>
        <w:t>Because Header.hxx still contains the same includes later on, nothing else changes - include guards make the later includes no-ops, but the AE definitions now exist BEFORE any other TC header is processed.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9F0E4"/>
          </w:tcPr>
          <w:p>
            <w:r/>
            <w:r>
              <w:rPr>
                <w:color w:val="006600"/>
                <w:sz w:val="19"/>
              </w:rPr>
              <w:t>Expected result: ClassificationDelete compiles; the C1189 error in ae\datasettype.h disappears while compiling DBConnector.cpp (and any other source of this project).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6. Rebuild and Verify</w:t>
      </w:r>
    </w:p>
    <w:p>
      <w:pPr>
        <w:pStyle w:val="Heading3"/>
      </w:pPr>
      <w:r>
        <w:t>Step 4.1 - Clean rebuild of the whole solution</w:t>
      </w:r>
    </w:p>
    <w:p>
      <w:r>
        <w:t>Open a Command Prompt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D:\ClassificationUtilities\Config&gt; Build_All.bat ALL clean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B"/>
          </w:tcPr>
          <w:p>
            <w:r/>
            <w:r>
              <w:rPr>
                <w:sz w:val="19"/>
              </w:rPr>
              <w:t>'clean' removes old .obj/.exe output first - recommended so stale objects cannot mask the fixes. Individual projects can also be rebuilt alone: Build_All.bat IMPORT clean, Build_All.bat EXTRACTION clean, Build_All.bat DELETE clean.</w:t>
            </w:r>
          </w:p>
        </w:tc>
      </w:tr>
    </w:tbl>
    <w:p>
      <w:pPr>
        <w:spacing w:after="40"/>
      </w:pPr>
    </w:p>
    <w:p>
      <w:pPr>
        <w:pStyle w:val="Heading3"/>
      </w:pPr>
      <w:r>
        <w:t>Step 4.2 - Expected build output (acceptance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D9E2F3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176"/>
            <w:shd w:val="clear" w:fill="D9E2F3"/>
          </w:tcPr>
          <w:p>
            <w:r/>
            <w:r>
              <w:rPr>
                <w:b/>
              </w:rPr>
              <w:t>Expected output</w:t>
            </w:r>
          </w:p>
        </w:tc>
        <w:tc>
          <w:tcPr>
            <w:tcW w:type="dxa" w:w="3168"/>
            <w:shd w:val="clear" w:fill="D9E2F3"/>
          </w:tcPr>
          <w:p>
            <w:r/>
            <w:r>
              <w:rPr>
                <w:b/>
              </w:rPr>
              <w:t>Must NOT appear anymore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ClassificationImport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'ClassificationImport.vcxproj -&gt; D:\ClassificationUtilities\x64\Release\ClassificationImport.exe' and 'Done Building Project ... ClassificationImport.vcxproj'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LNK2001 (?getObject@@YAHPEBD0PEAI@Z) / LNK1120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ClassificationExtraction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'ClassificationExtraction.vcxproj -&gt; ... ClassificationExtraction.exe' with no errors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C2065 'iStatus': undeclared identifier (lines 438-467)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ClassificationDelete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'ClassificationValidation.vcxproj -&gt; ... ClassificationDelete.exe' with no errors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C1189 'EXPORT is incompatibly defined' in ae\datasettype.h</w:t>
            </w:r>
          </w:p>
        </w:tc>
      </w:tr>
    </w:tbl>
    <w:p/>
    <w:p>
      <w:r>
        <w:t>The overall summary must end 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Build succeeded.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0 Warning(s)   &lt;- C4251 IFail warnings may remain; they are harmless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 xml:space="preserve">    0 Error(s)</w:t>
            </w:r>
          </w:p>
        </w:tc>
      </w:tr>
    </w:tbl>
    <w:p>
      <w:pPr>
        <w:spacing w:after="40"/>
      </w:pPr>
    </w:p>
    <w:p>
      <w:pPr>
        <w:pStyle w:val="Heading3"/>
      </w:pPr>
      <w:r>
        <w:t>Step 4.3 - Smoke test after a successful build</w:t>
      </w:r>
    </w:p>
    <w:p>
      <w:r>
        <w:t>Run each utility with -h to confirm the binaries 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7"/>
              </w:rPr>
              <w:t>D:\ClassificationUtilities\x64\Release\ClassificationImport.exe -h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D:\ClassificationUtilities\x64\Release\ClassificationExtraction.exe -h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D:\ClassificationUtilities\x64\Release\ClassificationDelete.exe -h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9F0E4"/>
          </w:tcPr>
          <w:p>
            <w:r/>
            <w:r>
              <w:rPr>
                <w:color w:val="006600"/>
                <w:sz w:val="19"/>
              </w:rPr>
              <w:t>Expected result: Each exe prints its usage/help text. (Running ITK functions requires a TC login - use Run.bat / Run_Extraction.bat / Run_Delete.bat from Config for the real test.)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7. Rollback / Troubleshooting</w:t>
      </w:r>
    </w:p>
    <w:p>
      <w:pPr>
        <w:pStyle w:val="ListBullet"/>
      </w:pPr>
      <w:r>
        <w:t>Before editing, copy each of the 3 files to &lt;name&gt;.orig.cpp / .orig.hpp - then a rollback is a simple file copy.</w:t>
      </w:r>
    </w:p>
    <w:p>
      <w:pPr>
        <w:pStyle w:val="ListBullet"/>
      </w:pPr>
      <w:r>
        <w:t>If LNK2001 getObject still appears after Fix 1: confirm the new function was pasted at the END of Source.cpp (not inside another function or inside the ITK_user_main body) and that Source.cpp was saved. 'All outputs are up-to-date' in the build log means MSBuild did not recompile - run with 'clean'.</w:t>
      </w:r>
    </w:p>
    <w:p>
      <w:pPr>
        <w:pStyle w:val="ListBullet"/>
      </w:pPr>
      <w:r>
        <w:t>If C2065 iStatus still appears after Fix 2: the declaration must be inside writeIntoFile(), before the first ITK( call. Check that you edited ClassificationExtraction\Source.cpp (not ClassificationImport).</w:t>
      </w:r>
    </w:p>
    <w:p>
      <w:pPr>
        <w:pStyle w:val="ListBullet"/>
      </w:pPr>
      <w:r>
        <w:t>If C1189 EXPORT still appears after Fix 3: verify the 3 AE includes are in ClassificationDelete\standard_defines.hpp ABOVE the 'Teamcenter / ITK' block. If a different TC header then complains, keep the AE-first order and report the new error - the AE-first arrangement is the supported one per the TC error text.</w:t>
      </w:r>
    </w:p>
    <w:p>
      <w:pPr>
        <w:pStyle w:val="ListBullet"/>
      </w:pPr>
      <w:r>
        <w:t>The C4251 warning on IFail.hxx (m_message std::string / dll-interface) comes from the Teamcenter headers themselves - it exists in Extraction already and is safe to ignore.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