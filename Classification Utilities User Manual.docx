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Classification Utilities kit</w:t>
      </w:r>
    </w:p>
    <w:p>
      <w:pPr>
        <w:jc w:val="center"/>
      </w:pPr>
      <w:r>
        <w:rPr>
          <w:b/>
          <w:sz w:val="36"/>
        </w:rPr>
        <w:t>User Manual</w:t>
      </w:r>
    </w:p>
    <w:p>
      <w:pPr>
        <w:jc w:val="center"/>
      </w:pPr>
      <w:r>
        <w:t>ClassificationExtraction  |  ClassificationImport  |  ClassificationDelete</w:t>
        <w:br/>
        <w:t>Teamcenter ITK utilities with one master configuration file</w:t>
        <w:br/>
        <w:t>Solution: ClassificationUtilitiesTC13.sln</w:t>
      </w:r>
    </w:p>
    <w:p>
      <w:r>
        <w:br w:type="page"/>
      </w:r>
    </w:p>
    <w:p>
      <w:pPr>
        <w:pStyle w:val="Heading1"/>
      </w:pPr>
      <w:r>
        <w:t>1  INTRODUCTION</w:t>
      </w:r>
    </w:p>
    <w:p>
      <w:r>
        <w:rPr>
          <w:b w:val="0"/>
          <w:i w:val="0"/>
        </w:rPr>
        <w:t>The Classification Utilities kit is a set of three Teamcenter ITK command-line tools that move classification (ICS/ICO) data in and out of Teamcenter. All three tools share one master configuration file and are operated through simple batch files, so a normal user never needs to touch the source code or the command line options.</w:t>
      </w:r>
    </w:p>
    <w:p>
      <w:pPr>
        <w:pStyle w:val="Heading2"/>
      </w:pPr>
      <w:r>
        <w:t>1.1  What the utilities do</w:t>
      </w:r>
    </w:p>
    <w:p>
      <w:pPr>
        <w:pStyle w:val="ListBullet"/>
      </w:pPr>
      <w:r>
        <w:rPr>
          <w:b w:val="0"/>
        </w:rPr>
        <w:t>ClassificationExtraction – reads a list of item ids (from a CSV file, a database query, or both), checks whether each object is classified and writes every classification attribute value into a pipe (|) delimited output file. Use it to EXPORT the current classification state.</w:t>
      </w:r>
    </w:p>
    <w:p>
      <w:pPr>
        <w:pStyle w:val="ListBullet"/>
      </w:pPr>
      <w:r>
        <w:rPr>
          <w:b w:val="0"/>
        </w:rPr>
        <w:t>ClassificationImport – classifies objects into the ICS classes named in the input and sets the class attributes. Existing classifications in the target class are updated; Key-LOV values are resolved automatically. Use it to LOAD/UPDATE classification data.</w:t>
      </w:r>
    </w:p>
    <w:p>
      <w:pPr>
        <w:pStyle w:val="ListBullet"/>
      </w:pPr>
      <w:r>
        <w:rPr>
          <w:b w:val="0"/>
        </w:rPr>
        <w:t>ClassificationDelete – validates the classification attributes of objects against the values in the input and writes every mismatching row into a rerun file (Rerun_Classification_*.csv) so you can correct the data and run it again. Use it to VERIFY/VALIDATE a load after it has been imported.</w:t>
      </w:r>
    </w:p>
    <w:p>
      <w:pPr>
        <w:pStyle w:val="Heading2"/>
      </w:pPr>
      <w:r>
        <w:t>1.2  The one file you edit</w:t>
      </w:r>
    </w:p>
    <w:p>
      <w:r>
        <w:rPr>
          <w:b w:val="0"/>
          <w:i w:val="0"/>
        </w:rPr>
        <w:t>Everything that differs between machines and environments lives in ONE file:</w:t>
      </w:r>
    </w:p>
    <w:p>
      <w:pPr>
        <w:spacing w:before="0" w:after="0"/>
        <w:ind w:left="504"/>
      </w:pPr>
      <w:r>
        <w:rPr>
          <w:rFonts w:ascii="Consolas" w:hAnsi="Consolas"/>
          <w:sz w:val="18"/>
        </w:rPr>
        <w:t>Config\classification_utilities.cfg</w:t>
      </w:r>
    </w:p>
    <w:p>
      <w:r>
        <w:rPr>
          <w:b w:val="0"/>
          <w:i w:val="0"/>
        </w:rPr>
        <w:t>You select the utility, the input mode, the input/output files, the log location and the Teamcenter credentials in this file. Section 4 describes every key.</w:t>
      </w:r>
    </w:p>
    <w:p>
      <w:pPr>
        <w:ind w:left="504"/>
      </w:pPr>
      <w:r>
        <w:rPr>
          <w:b/>
          <w:color w:val="B00000"/>
        </w:rPr>
        <w:t xml:space="preserve">Warning: </w:t>
      </w:r>
      <w:r>
        <w:rPr>
          <w:i/>
        </w:rPr>
        <w:t>The Teamcenter password is stored in clear text in this file. Protect the file accordingly (NTFS permissions) and do not mail it around.</w:t>
      </w:r>
    </w:p>
    <w:p>
      <w:pPr>
        <w:pStyle w:val="Heading1"/>
      </w:pPr>
      <w:r>
        <w:t>2  PREREQUISITES AND FOLDER LAYOUT</w:t>
      </w:r>
    </w:p>
    <w:p>
      <w:pPr>
        <w:pStyle w:val="Heading2"/>
      </w:pPr>
      <w:r>
        <w:t>2.1  Prerequisites</w:t>
      </w:r>
    </w:p>
    <w:p>
      <w:pPr>
        <w:pStyle w:val="ListNumber"/>
      </w:pPr>
      <w:r>
        <w:t>Windows x64 workstation with access to the Teamcenter environment (TC_ROOT and TC_DATA).</w:t>
      </w:r>
    </w:p>
    <w:p>
      <w:pPr>
        <w:pStyle w:val="ListNumber"/>
      </w:pPr>
      <w:r>
        <w:t>Visual Studio 2022 (any edition) with the "Desktop development with C++" workload – only needed to BUILD; running the pre-built exe does not need it.</w:t>
      </w:r>
    </w:p>
    <w:p>
      <w:pPr>
        <w:pStyle w:val="ListNumber"/>
      </w:pPr>
      <w:r>
        <w:t>For the DB / CSV_DB input modes: a 64-bit ODBC DSN (or a full ODBC connection string) with read-only access to the Teamcenter database. The wrapper only allows SELECT statements.</w:t>
      </w:r>
    </w:p>
    <w:p>
      <w:pPr>
        <w:pStyle w:val="ListNumber"/>
      </w:pPr>
      <w:r>
        <w:t>A Teamcenter user with the rights to create/update classification objects (typically an import/migration user such as miguser / dba group).</w:t>
      </w:r>
    </w:p>
    <w:p>
      <w:pPr>
        <w:pStyle w:val="Heading2"/>
      </w:pPr>
      <w:r>
        <w:t>2.2  Folder layout</w:t>
      </w:r>
    </w:p>
    <w:p>
      <w:pPr>
        <w:spacing w:before="0" w:after="0"/>
        <w:ind w:left="504"/>
      </w:pPr>
      <w:r>
        <w:rPr>
          <w:rFonts w:ascii="Consolas" w:hAnsi="Consolas"/>
          <w:sz w:val="18"/>
        </w:rPr>
        <w:t>ClassificationUtilities\</w:t>
        <w:br/>
        <w:t xml:space="preserve">  ClassificationExtraction\     (Source.cpp, InputLoader, ConfigParser, ...)</w:t>
        <w:br/>
        <w:t xml:space="preserve">  ClassificationImport\         (Source.cpp, InputLoader, ConfigParser, ...)</w:t>
        <w:br/>
        <w:t xml:space="preserve">  ClassificationDelete\         (validation utility, builds ClassificationDelete.exe)</w:t>
        <w:br/>
        <w:t xml:space="preserve">  Config\</w:t>
        <w:br/>
        <w:t xml:space="preserve">    classification_utilities.cfg   &lt;- THE master configuration file</w:t>
        <w:br/>
        <w:t xml:space="preserve">    Build_All.bat                  &lt;- builds solution / single utility</w:t>
        <w:br/>
        <w:t xml:space="preserve">    Run.bat                        &lt;- master dispatcher (double-click)</w:t>
        <w:br/>
        <w:t xml:space="preserve">    Run_Extraction.bat / Run_Import.bat / Run_Delete.bat</w:t>
        <w:br/>
        <w:t xml:space="preserve">    _cfg.bat                       (helper - do not edit)</w:t>
        <w:br/>
        <w:t xml:space="preserve">  x64\Release\                   (built exes appear here)</w:t>
        <w:br/>
        <w:t xml:space="preserve">  Logs\                          (created automatically, see [LOGS] LOG_DIR)</w:t>
      </w:r>
    </w:p>
    <w:p>
      <w:pPr>
        <w:pStyle w:val="Heading1"/>
      </w:pPr>
      <w:r>
        <w:t>3  QUICK START (5 MINUTES)</w:t>
      </w:r>
    </w:p>
    <w:p>
      <w:r>
        <w:rPr>
          <w:b w:val="0"/>
          <w:i w:val="0"/>
        </w:rPr>
        <w:t>This example runs an extraction with the CSV input mode:</w:t>
      </w:r>
    </w:p>
    <w:p>
      <w:pPr>
        <w:pStyle w:val="ListNumber"/>
      </w:pPr>
      <w:r>
        <w:t>Open Config\classification_utilities.cfg.</w:t>
      </w:r>
    </w:p>
    <w:p>
      <w:pPr>
        <w:pStyle w:val="ListNumber"/>
      </w:pPr>
      <w:r>
        <w:t>In [ENVIRONMENT] set TC_ROOT (e.g. D:\Teamcenter_2312\tc) and TC_DATA (e.g. \\server\apps\TCDATA).</w:t>
      </w:r>
    </w:p>
    <w:p>
      <w:pPr>
        <w:pStyle w:val="ListNumber"/>
      </w:pPr>
      <w:r>
        <w:t>In [CREDENTIALS] set TC_USER, TC_PASS, TC_GROUP.</w:t>
      </w:r>
    </w:p>
    <w:p>
      <w:pPr>
        <w:pStyle w:val="ListNumber"/>
      </w:pPr>
      <w:r>
        <w:t>In [LOGS] set LOG_DIR to an existing or creatable folder, e.g. D:\ITK_customization\ClassificationUtilities\Logs\</w:t>
      </w:r>
    </w:p>
    <w:p>
      <w:pPr>
        <w:pStyle w:val="ListNumber"/>
      </w:pPr>
      <w:r>
        <w:t>In [EXTRACTION] keep INPUT_MODE = CSV, set CSV_FILE to your input file (item_id|item_revision_id per line) and set OUTPUT_FILE.</w:t>
      </w:r>
    </w:p>
    <w:p>
      <w:pPr>
        <w:pStyle w:val="ListNumber"/>
      </w:pPr>
      <w:r>
        <w:t>In [RUN] set FUNCTION = EXTRACTION.</w:t>
      </w:r>
    </w:p>
    <w:p>
      <w:pPr>
        <w:pStyle w:val="ListNumber"/>
      </w:pPr>
      <w:r>
        <w:t>Double-click Config\Run.bat.</w:t>
      </w:r>
    </w:p>
    <w:p>
      <w:pPr>
        <w:pStyle w:val="ListNumber"/>
      </w:pPr>
      <w:r>
        <w:t>Check the console output and the SuccessEPM_*.log / FailEPM_*.log files in the log directory; the extracted data is in OUTPUT_FILE.</w:t>
      </w:r>
    </w:p>
    <w:p>
      <w:r>
        <w:rPr>
          <w:b w:val="0"/>
          <w:i w:val="0"/>
        </w:rPr>
        <w:t>To run the other utilities, change only [RUN] FUNCTION (IMPORT or DELETE) and the matching [IMPORT] / [DELETE] section values, then start Run.bat again.</w:t>
      </w:r>
    </w:p>
    <w:p>
      <w:pPr>
        <w:pStyle w:val="Heading1"/>
      </w:pPr>
      <w:r>
        <w:t>4  CONFIGURATION FILE REFERENCE</w:t>
      </w:r>
    </w:p>
    <w:p>
      <w:pPr>
        <w:spacing w:before="0" w:after="0"/>
        <w:ind w:left="504"/>
      </w:pPr>
      <w:r>
        <w:rPr>
          <w:rFonts w:ascii="Consolas" w:hAnsi="Consolas"/>
          <w:sz w:val="18"/>
        </w:rPr>
        <w:t>[ENVIRONMENT]  TC_ROOT, TC_DATA</w:t>
        <w:br/>
        <w:t>[BUILD]        VCVARSALL, PLATFORM, CONFIGURATION</w:t>
        <w:br/>
        <w:t>[CREDENTIALS]  TC_USER, TC_PASS, TC_GROUP</w:t>
        <w:br/>
        <w:t>[LOGS]         LOG_DIR, LOG_PREFIX_OK, LOG_PREFIX_FAIL,</w:t>
        <w:br/>
        <w:t xml:space="preserve">               LOG_PREFIX_RERUN, RECREATE_LOG_FILES</w:t>
        <w:br/>
        <w:t>[EXTRACTION]   INPUT_MODE, CSV_FILE, CSV_DELIMITER, CSV_HAS_HEADER,</w:t>
        <w:br/>
        <w:t xml:space="preserve">               CSV_DB_FALLBACK_TO_CSV, DB_CONN_STR, DB_QUERY,</w:t>
        <w:br/>
        <w:t xml:space="preserve">               CSV_DB_QUERY, OUTPUT_FILE</w:t>
        <w:br/>
        <w:t>[IMPORT]       same ingestion keys as [EXTRACTION] (no OUTPUT_FILE;</w:t>
        <w:br/>
        <w:t xml:space="preserve">               historic delimiter ~##)</w:t>
        <w:br/>
        <w:t>[DELETE]       same ingestion keys as [IMPORT] (historic delimiter |)</w:t>
        <w:br/>
        <w:t>[RUN]          FUNCTION = EXTRACTION | IMPORT | DELETE</w:t>
      </w:r>
    </w:p>
    <w:p>
      <w:pPr>
        <w:pStyle w:val="Heading2"/>
      </w:pPr>
      <w:r>
        <w:t>4.1  [ENVIRONMENT]</w:t>
      </w:r>
    </w:p>
    <w:p>
      <w:r>
        <w:rPr>
          <w:b w:val="0"/>
          <w:i w:val="0"/>
        </w:rPr>
        <w:t>TC_ROOT – root of the Teamcenter installation (where include\ and lib\ live). Used by the build scripts and validated at build time.</w:t>
      </w:r>
    </w:p>
    <w:p>
      <w:r>
        <w:rPr>
          <w:b w:val="0"/>
          <w:i w:val="0"/>
        </w:rPr>
        <w:t>TC_DATA – TC data volume containing tc_profilevars.bat. The Run_*.bat files call this script to set up the Teamcenter runtime environment before starting the exe.</w:t>
      </w:r>
    </w:p>
    <w:p>
      <w:pPr>
        <w:pStyle w:val="Heading2"/>
      </w:pPr>
      <w:r>
        <w:t>4.2  [BUILD]</w:t>
      </w:r>
    </w:p>
    <w:p>
      <w:r>
        <w:rPr>
          <w:b w:val="0"/>
          <w:i w:val="0"/>
        </w:rPr>
        <w:t>VCVARSALL – full path of your Visual Studio vcvarsall.bat (e.g. C:\Program Files\Microsoft Visual Studio\2022\Community\VC\Auxiliary\Build\vcvarsall.bat). PLATFORM = x64, CONFIGURATION = Release. Only used by Build_All.bat; the projects are toolset-agnostic.</w:t>
      </w:r>
    </w:p>
    <w:p>
      <w:pPr>
        <w:pStyle w:val="Heading2"/>
      </w:pPr>
      <w:r>
        <w:t>4.3  [CREDENTIALS]</w:t>
      </w:r>
    </w:p>
    <w:p>
      <w:r>
        <w:rPr>
          <w:b w:val="0"/>
          <w:i w:val="0"/>
        </w:rPr>
        <w:t>TC_USER / TC_PASS / TC_GROUP – Teamcenter login used by all three utilities. Command line overrides (-u= -p= -g=) still win over the config file, but the delivered batch files pass the config values anyway.</w:t>
      </w:r>
    </w:p>
    <w:p>
      <w:pPr>
        <w:pStyle w:val="Heading2"/>
      </w:pPr>
      <w:r>
        <w:t>4.4  [LOGS]</w:t>
      </w:r>
    </w:p>
    <w:p>
      <w:r>
        <w:rPr>
          <w:b w:val="0"/>
          <w:i w:val="0"/>
        </w:rPr>
        <w:t>LOG_DIR – log folder; created automatically when missing. Trailing backslash is optional (normalized by the code).</w:t>
      </w:r>
    </w:p>
    <w:p>
      <w:r>
        <w:rPr>
          <w:b w:val="0"/>
          <w:i w:val="0"/>
        </w:rPr>
        <w:t>LOG_PREFIX_OK / LOG_PREFIX_FAIL – file name prefixes for the success and failure logs; a time stamp _YYYY_MM_DD__HH_MM_SS is appended (default SuccessEPM_ / FailEPM_; Delete defaults to Success_Classification_ / Fail_Classification_).</w:t>
      </w:r>
    </w:p>
    <w:p>
      <w:r>
        <w:rPr>
          <w:b w:val="0"/>
          <w:i w:val="0"/>
        </w:rPr>
        <w:t>LOG_PREFIX_RERUN – prefix of the rerun CSV written by ClassificationDelete (default Rerun_Classification_).</w:t>
      </w:r>
    </w:p>
    <w:p>
      <w:r>
        <w:rPr>
          <w:b w:val="0"/>
          <w:i w:val="0"/>
        </w:rPr>
        <w:t>RECREATE_LOG_FILES – YES = overwrite the logs at the start of a run, NO = append (default).</w:t>
      </w:r>
    </w:p>
    <w:p>
      <w:pPr>
        <w:pStyle w:val="Heading2"/>
      </w:pPr>
      <w:r>
        <w:t>4.5  Ingestion keys in [EXTRACTION] / [IMPORT] / [DELETE]</w:t>
      </w:r>
    </w:p>
    <w:p>
      <w:r>
        <w:rPr>
          <w:b w:val="0"/>
          <w:i w:val="0"/>
        </w:rPr>
        <w:t>INPUT_MODE – selects where the input comes from:</w:t>
      </w:r>
    </w:p>
    <w:p>
      <w:pPr>
        <w:pStyle w:val="ListBullet"/>
      </w:pPr>
      <w:r>
        <w:rPr>
          <w:b w:val="0"/>
        </w:rPr>
        <w:t>CSV – read the rows from CSV_FILE (default mode; also used when the key is unknown).</w:t>
      </w:r>
    </w:p>
    <w:p>
      <w:pPr>
        <w:pStyle w:val="ListBullet"/>
      </w:pPr>
      <w:r>
        <w:rPr>
          <w:b w:val="0"/>
        </w:rPr>
        <w:t>DB – run DB_QUERY once against the ODBC connection and use every returned row.</w:t>
      </w:r>
    </w:p>
    <w:p>
      <w:pPr>
        <w:pStyle w:val="ListBullet"/>
      </w:pPr>
      <w:r>
        <w:rPr>
          <w:b w:val="0"/>
        </w:rPr>
        <w:t>CSV_DB – for every id in CSV_FILE substitute %ITEM_ID% / %ITEM_REV% into CSV_DB_QUERY, run the query per id and use every returned row.</w:t>
      </w:r>
    </w:p>
    <w:p>
      <w:r>
        <w:rPr>
          <w:b w:val="0"/>
          <w:i w:val="0"/>
        </w:rPr>
        <w:t>CSV_FILE – input file (mode CSV and CSV_DB).</w:t>
      </w:r>
    </w:p>
    <w:p>
      <w:r>
        <w:rPr>
          <w:b w:val="0"/>
          <w:i w:val="0"/>
        </w:rPr>
        <w:t>CSV_DELIMITER – column separator inside CSV_FILE. Historic values: ‘|’ for Extraction and Delete, ‘~##’ for Import. Change it only if your file really uses something else.</w:t>
      </w:r>
    </w:p>
    <w:p>
      <w:r>
        <w:rPr>
          <w:b w:val="0"/>
          <w:i w:val="0"/>
        </w:rPr>
        <w:t>CSV_HAS_HEADER – YES = the first row is a header row and is skipped.</w:t>
      </w:r>
    </w:p>
    <w:p>
      <w:r>
        <w:rPr>
          <w:b w:val="0"/>
          <w:i w:val="0"/>
        </w:rPr>
        <w:t>CSV_DB_FALLBACK_TO_CSV – CSV_DB only: when a query returns no row for a CSV id, YES uses the CSV id itself, NO skips the item.</w:t>
      </w:r>
    </w:p>
    <w:p>
      <w:r>
        <w:rPr>
          <w:b w:val="0"/>
          <w:i w:val="0"/>
        </w:rPr>
        <w:t>DB_CONN_STR – full ODBC connection string, e.g. DSN=TCDB;UID=readonly;PWD=readonly. Configure a 64-bit DSN in the Windows ODBC administrator when using DSN=.</w:t>
      </w:r>
    </w:p>
    <w:p>
      <w:r>
        <w:rPr>
          <w:b w:val="0"/>
          <w:i w:val="0"/>
        </w:rPr>
        <w:t>DB_QUERY / CSV_DB_QUERY – must start with SELECT (the wrapper refuses anything else). Column 1 must return item_id, column 2 the optional item_revision_id (Extraction); for Import/Delete the column names should match the expected header names because they become the header map. %ITEM_ID% / %ITEM_REV% inside CSV_DB_QUERY are replaced at runtime.</w:t>
      </w:r>
    </w:p>
    <w:p>
      <w:r>
        <w:rPr>
          <w:b w:val="0"/>
          <w:i w:val="0"/>
        </w:rPr>
        <w:t>OUTPUT_FILE (Extraction only) – target file of the extracted data.</w:t>
      </w:r>
    </w:p>
    <w:p>
      <w:pPr>
        <w:pStyle w:val="Heading2"/>
      </w:pPr>
      <w:r>
        <w:t>4.6  [RUN]</w:t>
      </w:r>
    </w:p>
    <w:p>
      <w:r>
        <w:rPr>
          <w:b w:val="0"/>
          <w:i w:val="0"/>
        </w:rPr>
        <w:t>FUNCTION = EXTRACTION | IMPORT | DELETE – which utility Run.bat executes (VALIDATION is accepted as a synonym for DELETE).</w:t>
      </w:r>
    </w:p>
    <w:p>
      <w:pPr>
        <w:pStyle w:val="Heading1"/>
      </w:pPr>
      <w:r>
        <w:t>5  RUNNING THE UTILITIES</w:t>
      </w:r>
    </w:p>
    <w:p>
      <w:pPr>
        <w:pStyle w:val="Heading2"/>
      </w:pPr>
      <w:r>
        <w:t>5.1  With the batch files (recommended)</w:t>
      </w:r>
    </w:p>
    <w:p>
      <w:r>
        <w:rPr>
          <w:b w:val="0"/>
          <w:i w:val="0"/>
        </w:rPr>
        <w:t>Double-click Config\Run.bat. It reads [RUN] FUNCTION and starts the matching Run_&lt;FUNCTION&gt;.bat, which:</w:t>
      </w:r>
    </w:p>
    <w:p>
      <w:pPr>
        <w:pStyle w:val="ListNumber"/>
      </w:pPr>
      <w:r>
        <w:t>calls %TC_DATA%\tc_profilevars.bat to set up the Teamcenter environment;</w:t>
      </w:r>
    </w:p>
    <w:p>
      <w:pPr>
        <w:pStyle w:val="ListNumber"/>
      </w:pPr>
      <w:r>
        <w:t>creates LOG_DIR if it does not exist;</w:t>
      </w:r>
    </w:p>
    <w:p>
      <w:pPr>
        <w:pStyle w:val="ListNumber"/>
      </w:pPr>
      <w:r>
        <w:t>locates x64\Release\&lt;utility&gt;.exe and starts it with -u= -p= -g= -config=.</w:t>
      </w:r>
    </w:p>
    <w:p>
      <w:r>
        <w:rPr>
          <w:b w:val="0"/>
          <w:i w:val="0"/>
        </w:rPr>
        <w:t>You can also start a specific utility directly with Run_Extraction.bat / Run_Import.bat / Run_Delete.bat.</w:t>
      </w:r>
    </w:p>
    <w:p>
      <w:pPr>
        <w:pStyle w:val="Heading2"/>
      </w:pPr>
      <w:r>
        <w:t>5.2  Command line of the exes</w:t>
      </w:r>
    </w:p>
    <w:p>
      <w:pPr>
        <w:spacing w:before="0" w:after="0"/>
        <w:ind w:left="504"/>
      </w:pPr>
      <w:r>
        <w:rPr>
          <w:rFonts w:ascii="Consolas" w:hAnsi="Consolas"/>
          <w:sz w:val="18"/>
        </w:rPr>
        <w:t>ClassificationExtraction.exe [-config=&lt;cfg&gt;] [-h]</w:t>
        <w:br/>
        <w:t xml:space="preserve">                               [-u=&lt;user&gt; -p=&lt;pwd&gt; -g=&lt;group&gt;]</w:t>
        <w:br/>
        <w:t xml:space="preserve">                               [-input=&lt;file&gt; -output=&lt;file&gt; -log=&lt;dir&gt;]</w:t>
        <w:br/>
        <w:br/>
        <w:t>ClassificationImport.exe     [-config=&lt;cfg&gt;] [-h]</w:t>
        <w:br/>
        <w:t xml:space="preserve">                             [-u=&lt;user&gt; -p=&lt;pwd&gt; -g=&lt;group&gt;]</w:t>
        <w:br/>
        <w:t xml:space="preserve">                             [-f=&lt;input file&gt; -log=&lt;dir&gt;]</w:t>
        <w:br/>
        <w:br/>
        <w:t>ClassificationDelete.exe     [-config=&lt;cfg&gt;] [-h]</w:t>
        <w:br/>
        <w:t xml:space="preserve">                             [-u=&lt;user&gt; -p=&lt;pwd&gt; -g=&lt;group&gt;]</w:t>
        <w:br/>
        <w:t xml:space="preserve">                             [-file=&lt;input file&gt; -log=&lt;dir&gt;]</w:t>
      </w:r>
    </w:p>
    <w:p>
      <w:r>
        <w:rPr>
          <w:b w:val="0"/>
          <w:i w:val="0"/>
        </w:rPr>
        <w:t>Without arguments every utility auto-discovers Config\classification_utilities.cfg (two levels up from the exe, or next to the exe). The bracketed values are optional overrides: the command line always wins over the config file. -h shows the usage text.</w:t>
      </w:r>
    </w:p>
    <w:p>
      <w:pPr>
        <w:pStyle w:val="Heading2"/>
      </w:pPr>
      <w:r>
        <w:t>5.3  Exit codes</w:t>
      </w:r>
    </w:p>
    <w:p>
      <w:pPr>
        <w:spacing w:before="0" w:after="0"/>
        <w:ind w:left="504"/>
      </w:pPr>
      <w:r>
        <w:rPr>
          <w:rFonts w:ascii="Consolas" w:hAnsi="Consolas"/>
          <w:sz w:val="18"/>
        </w:rPr>
        <w:t>0   finished - check the logs for per-object results</w:t>
        <w:br/>
        <w:t>1   usage / argument problem (also shown for -h)</w:t>
        <w:br/>
        <w:t>2   configuration file could not be found / loaded or a required key is missing</w:t>
        <w:br/>
        <w:t>3   Teamcenter login failed (Extraction) - see console error text</w:t>
        <w:br/>
        <w:t>4   input loading failed - nothing to process (Extraction)</w:t>
        <w:br/>
        <w:t xml:space="preserve">    Import/Delete: 3 = input ingestion failed, 4 = Teamcenter login failed</w:t>
        <w:br/>
        <w:t>5   output file could not be written (Extraction only)</w:t>
        <w:br/>
        <w:t>6   nothing extracted - no classified object found (Extraction only)</w:t>
      </w:r>
    </w:p>
    <w:p>
      <w:pPr>
        <w:pStyle w:val="Heading2"/>
      </w:pPr>
      <w:r>
        <w:t>5.4  Building from source</w:t>
      </w:r>
    </w:p>
    <w:p>
      <w:r>
        <w:rPr>
          <w:b w:val="0"/>
          <w:i w:val="0"/>
        </w:rPr>
        <w:t>Edit [BUILD] VCVARSALL and [ENVIRONMENT] TC_ROOT, then run from a command prompt:</w:t>
      </w:r>
    </w:p>
    <w:p>
      <w:pPr>
        <w:spacing w:before="0" w:after="0"/>
        <w:ind w:left="504"/>
      </w:pPr>
      <w:r>
        <w:rPr>
          <w:rFonts w:ascii="Consolas" w:hAnsi="Consolas"/>
          <w:sz w:val="18"/>
        </w:rPr>
        <w:t>Config\Build_All.bat                (whole solution)</w:t>
        <w:br/>
        <w:t>Config\Build_All.bat EXTRACTION     (only ClassificationExtraction)</w:t>
        <w:br/>
        <w:t>Config\Build_All.bat IMPORT         (only ClassificationImport)</w:t>
        <w:br/>
        <w:t>Config\Build_All.bat DELETE         (only ClassificationDelete)</w:t>
        <w:br/>
        <w:t>add  clean  as 2nd argument         (e.g. Build_All.bat IMPORT clean)</w:t>
      </w:r>
    </w:p>
    <w:p>
      <w:r>
        <w:rPr>
          <w:b w:val="0"/>
          <w:i w:val="0"/>
        </w:rPr>
        <w:t>The script generates TC_Root.props from TC_ROOT, calls vcvarsall.bat and runs msbuild on ClassificationUtilitiesTC13.sln; results land in x64\Release\.</w:t>
      </w:r>
    </w:p>
    <w:p>
      <w:pPr>
        <w:pStyle w:val="Heading1"/>
      </w:pPr>
      <w:r>
        <w:t>6  PREPARING THE INPUT FILES</w:t>
      </w:r>
    </w:p>
    <w:p>
      <w:pPr>
        <w:pStyle w:val="Heading2"/>
      </w:pPr>
      <w:r>
        <w:t>6.1  Extraction input (CSV mode)</w:t>
      </w:r>
    </w:p>
    <w:p>
      <w:pPr>
        <w:spacing w:before="0" w:after="0"/>
        <w:ind w:left="504"/>
      </w:pPr>
      <w:r>
        <w:rPr>
          <w:rFonts w:ascii="Consolas" w:hAnsi="Consolas"/>
          <w:sz w:val="18"/>
        </w:rPr>
        <w:t>item_id|item_revision_id</w:t>
        <w:br/>
        <w:t>1111-5YY0001|A</w:t>
        <w:br/>
        <w:t>1111-5YY0002</w:t>
        <w:br/>
        <w:t>1111-5YY0003|B</w:t>
      </w:r>
    </w:p>
    <w:p>
      <w:r>
        <w:rPr>
          <w:b w:val="0"/>
          <w:i w:val="0"/>
        </w:rPr>
        <w:t>First line = header (skipped when CSV_HAS_HEADER = YES). One object per line; the revision column is optional – without a revision the item itself is checked. Unknown item ids are reported as ‘Item not found’ in the logs and skipped.</w:t>
      </w:r>
    </w:p>
    <w:p>
      <w:pPr>
        <w:pStyle w:val="Heading2"/>
      </w:pPr>
      <w:r>
        <w:t>6.2  Import input (CSV mode)</w:t>
      </w:r>
    </w:p>
    <w:p>
      <w:pPr>
        <w:spacing w:before="0" w:after="0"/>
        <w:ind w:left="504"/>
      </w:pPr>
      <w:r>
        <w:rPr>
          <w:rFonts w:ascii="Consolas" w:hAnsi="Consolas"/>
          <w:sz w:val="18"/>
        </w:rPr>
        <w:t>item_id~##item_revision_id~##object_type~##class_id~##&lt;class attribute names...&gt;</w:t>
        <w:br/>
        <w:t>1111-5YY0001~##A~##Item~##Cld1_Part~##Material~##Colour</w:t>
        <w:br/>
        <w:t>1111-5YY0001~##A~##Item~##Cld1_Part~##Steel~##Blue</w:t>
      </w:r>
    </w:p>
    <w:p>
      <w:r>
        <w:rPr>
          <w:b w:val="0"/>
          <w:i w:val="0"/>
        </w:rPr>
        <w:t>The first four columns are mandatory: item_id, item_revision_id, object_type, class_id. Every further column name must match a Teamcenter class attribute name EXACTLY (case sensitive). item_revision_id accepts:</w:t>
      </w:r>
    </w:p>
    <w:p>
      <w:pPr>
        <w:pStyle w:val="ListBullet"/>
      </w:pPr>
      <w:r>
        <w:rPr>
          <w:b w:val="0"/>
        </w:rPr>
        <w:t>empty or none – the object itself is used;</w:t>
      </w:r>
    </w:p>
    <w:p>
      <w:pPr>
        <w:pStyle w:val="ListBullet"/>
      </w:pPr>
      <w:r>
        <w:rPr>
          <w:b w:val="0"/>
        </w:rPr>
        <w:t>last – the latest revision;</w:t>
      </w:r>
    </w:p>
    <w:p>
      <w:pPr>
        <w:pStyle w:val="ListBullet"/>
      </w:pPr>
      <w:r>
        <w:rPr>
          <w:b w:val="0"/>
        </w:rPr>
        <w:t>a concrete revision id such as A or B.</w:t>
      </w:r>
    </w:p>
    <w:p>
      <w:pPr>
        <w:ind w:left="504"/>
      </w:pPr>
      <w:r>
        <w:rPr>
          <w:b/>
        </w:rPr>
        <w:t xml:space="preserve">Note: </w:t>
      </w:r>
      <w:r>
        <w:rPr>
          <w:i/>
        </w:rPr>
        <w:t>Key-LOV attributes: give the LOV display value (or key); the utility finds the matching key itself (case-insensitive) and strips the #&gt; prefix. Unknown values are written to the failure log and counted as failed attributes.</w:t>
      </w:r>
    </w:p>
    <w:p>
      <w:pPr>
        <w:pStyle w:val="Heading2"/>
      </w:pPr>
      <w:r>
        <w:t>6.3  Delete / validation input (CSV mode)</w:t>
      </w:r>
    </w:p>
    <w:p>
      <w:pPr>
        <w:spacing w:before="0" w:after="0"/>
        <w:ind w:left="504"/>
      </w:pPr>
      <w:r>
        <w:rPr>
          <w:rFonts w:ascii="Consolas" w:hAnsi="Consolas"/>
          <w:sz w:val="18"/>
        </w:rPr>
        <w:t>item_id|item_revision_id|object_type|CLASS_ID|CLASS_NAME|&lt;class attribute names...&gt;</w:t>
        <w:br/>
        <w:t>1111-5YY0001|A|Item|Cld1_Part|Part Classification|Steel|Blue</w:t>
      </w:r>
    </w:p>
    <w:p>
      <w:r>
        <w:rPr>
          <w:b w:val="0"/>
          <w:i w:val="0"/>
        </w:rPr>
        <w:t>Mandatory columns: item_id, object_type, CLASS_NAME, CLASS_ID (missing headers or empty values are reported and the row is written to the rerun file). The utility compares each supplied attribute value against the value stored in Teamcenter (format-aware for integer fields) and logs TCValue|...|matches / Does not matches per attribute.</w:t>
      </w:r>
    </w:p>
    <w:p>
      <w:pPr>
        <w:pStyle w:val="Heading2"/>
      </w:pPr>
      <w:r>
        <w:t>6.4  DB and CSV_DB modes</w:t>
      </w:r>
    </w:p>
    <w:p>
      <w:r>
        <w:rPr>
          <w:b w:val="0"/>
          <w:i w:val="0"/>
        </w:rPr>
        <w:t>DB mode: DB_QUERY returns the rows directly, e.g.</w:t>
      </w:r>
    </w:p>
    <w:p>
      <w:pPr>
        <w:spacing w:before="0" w:after="0"/>
        <w:ind w:left="504"/>
      </w:pPr>
      <w:r>
        <w:rPr>
          <w:rFonts w:ascii="Consolas" w:hAnsi="Consolas"/>
          <w:sz w:val="18"/>
        </w:rPr>
        <w:t>SELECT item_id, item_revision_id FROM pitem WHERE item_id LIKE '1111-5YY%'</w:t>
      </w:r>
    </w:p>
    <w:p>
      <w:r>
        <w:rPr>
          <w:b w:val="0"/>
          <w:i w:val="0"/>
        </w:rPr>
        <w:t>CSV_DB mode: CSV_FILE contains the driving ids and CSV_DB_QUERY is a template, e.g.</w:t>
      </w:r>
    </w:p>
    <w:p>
      <w:pPr>
        <w:spacing w:before="0" w:after="0"/>
        <w:ind w:left="504"/>
      </w:pPr>
      <w:r>
        <w:rPr>
          <w:rFonts w:ascii="Consolas" w:hAnsi="Consolas"/>
          <w:sz w:val="18"/>
        </w:rPr>
        <w:t>SELECT item_id, item_revision_id FROM pitem WHERE item_id = '%ITEM_ID%'</w:t>
      </w:r>
    </w:p>
    <w:p>
      <w:r>
        <w:rPr>
          <w:b w:val="0"/>
          <w:i w:val="0"/>
        </w:rPr>
        <w:t>%ITEM_ID% is replaced by CSV column 1 and %ITEM_REV% by CSV column 2 for every row. Queries must start with SELECT – the ODBC wrapper is read-only by design.</w:t>
      </w:r>
    </w:p>
    <w:p>
      <w:pPr>
        <w:pStyle w:val="Heading1"/>
      </w:pPr>
      <w:r>
        <w:t>7  OUTPUTS AND LOG FILES</w:t>
      </w:r>
    </w:p>
    <w:p>
      <w:pPr>
        <w:pStyle w:val="Heading2"/>
      </w:pPr>
      <w:r>
        <w:t>7.1  Extraction output file</w:t>
      </w:r>
    </w:p>
    <w:p>
      <w:pPr>
        <w:spacing w:before="0" w:after="0"/>
        <w:ind w:left="504"/>
      </w:pPr>
      <w:r>
        <w:rPr>
          <w:rFonts w:ascii="Consolas" w:hAnsi="Consolas"/>
          <w:sz w:val="18"/>
        </w:rPr>
        <w:t>item_id|item_revision_id|object_type|CLASS_ID|CLASS_NAME|&lt;attribute columns...&gt;</w:t>
        <w:br/>
        <w:t>1111-5YY0001||Item|Cld1_Part|Part Classification|Steel|...</w:t>
        <w:br/>
        <w:t>1111-5YY0002|A|ItemRevision|Cld1_Part|Part Classification|Steel|...</w:t>
      </w:r>
    </w:p>
    <w:p>
      <w:r>
        <w:rPr>
          <w:b w:val="0"/>
          <w:i w:val="0"/>
        </w:rPr>
        <w:t>The header is dynamic: the five fixed columns plus one column per class attribute found across all processed objects. Missing attribute values are written as empty columns so every row has the same number of columns. If no classified object was found, the output file is NOT written (exit code 6).</w:t>
      </w:r>
    </w:p>
    <w:p>
      <w:pPr>
        <w:pStyle w:val="Heading2"/>
      </w:pPr>
      <w:r>
        <w:t>7.2  Log files</w:t>
      </w:r>
    </w:p>
    <w:p>
      <w:pPr>
        <w:pStyle w:val="ListBullet"/>
      </w:pPr>
      <w:r>
        <w:rPr>
          <w:b w:val="0"/>
        </w:rPr>
        <w:t>&lt;LOG_PREFIX_OK&gt;&lt;timestamp&gt;.log – the success log: everything processed, per-attribute details, LOV resolutions, database queries (framed by 8888... lines).</w:t>
      </w:r>
    </w:p>
    <w:p>
      <w:pPr>
        <w:pStyle w:val="ListBullet"/>
      </w:pPr>
      <w:r>
        <w:rPr>
          <w:b w:val="0"/>
        </w:rPr>
        <w:t>&lt;LOG_PREFIX_FAIL&gt;&lt;timestamp&gt;.log – the failure log: failed objects/attributes with the object header repeated after each failure block.</w:t>
      </w:r>
    </w:p>
    <w:p>
      <w:pPr>
        <w:pStyle w:val="ListBullet"/>
      </w:pPr>
      <w:r>
        <w:rPr>
          <w:b w:val="0"/>
        </w:rPr>
        <w:t>&lt;LOG_PREFIX_RERUN&gt;&lt;timestamp&gt;.csv – Delete utility only: every failed input row in pipe-delimited format (header + rows) so it can be corrected and re-run.</w:t>
      </w:r>
    </w:p>
    <w:p>
      <w:pPr>
        <w:pStyle w:val="Heading1"/>
      </w:pPr>
      <w:r>
        <w:t>8  TROUBLESHOOTING / FAQ</w:t>
      </w:r>
    </w:p>
    <w:p>
      <w:r>
        <w:rPr>
          <w:b/>
          <w:i w:val="0"/>
        </w:rPr>
        <w:t>Config file not found</w:t>
      </w:r>
    </w:p>
    <w:p>
      <w:pPr>
        <w:pStyle w:val="ListBullet"/>
      </w:pPr>
      <w:r>
        <w:rPr>
          <w:b w:val="0"/>
        </w:rPr>
        <w:t>The exe searches: -config= path → &lt;exe dir&gt;\..\..\Config\ → &lt;exe dir&gt;\Config\ → .\Config\ → current directory. Run the utilities through the Run_*.bat files, which pass -config= explicitly.</w:t>
      </w:r>
    </w:p>
    <w:p>
      <w:r>
        <w:rPr>
          <w:b/>
          <w:i w:val="0"/>
        </w:rPr>
        <w:t>ERROR: Teamcenter credentials missing</w:t>
      </w:r>
    </w:p>
    <w:p>
      <w:pPr>
        <w:pStyle w:val="ListBullet"/>
      </w:pPr>
      <w:r>
        <w:rPr>
          <w:b w:val="0"/>
        </w:rPr>
        <w:t>Set TC_USER / TC_PASS / TC_GROUP in [CREDENTIALS] (or pass -u= -p= -g=).</w:t>
      </w:r>
    </w:p>
    <w:p>
      <w:r>
        <w:rPr>
          <w:b/>
          <w:i w:val="0"/>
        </w:rPr>
        <w:t>Login failed / TC error at start</w:t>
      </w:r>
    </w:p>
    <w:p>
      <w:pPr>
        <w:pStyle w:val="ListBullet"/>
      </w:pPr>
      <w:r>
        <w:rPr>
          <w:b w:val="0"/>
        </w:rPr>
        <w:t>Check TC_ROOT / TC_DATA values, then run %TC_DATA%\tc_profilevars.bat manually in a console – the batch files abort with an error when this script fails.</w:t>
      </w:r>
    </w:p>
    <w:p>
      <w:r>
        <w:rPr>
          <w:b/>
          <w:i w:val="0"/>
        </w:rPr>
        <w:t>DB connect failed / DB_QUERY failed</w:t>
      </w:r>
    </w:p>
    <w:p>
      <w:pPr>
        <w:pStyle w:val="ListBullet"/>
      </w:pPr>
      <w:r>
        <w:rPr>
          <w:b w:val="0"/>
        </w:rPr>
        <w:t>The DSN must be a 64-bit ODBC DSN (C:\Windows\System32\odbcad32.exe); check DB_CONN_STR spelling and read-only credentials. All query texts are also written to the success log between 8888... separator lines.</w:t>
      </w:r>
    </w:p>
    <w:p>
      <w:r>
        <w:rPr>
          <w:b/>
          <w:i w:val="0"/>
        </w:rPr>
        <w:t>Item not found / Object is not available in Teamcenter</w:t>
      </w:r>
    </w:p>
    <w:p>
      <w:pPr>
        <w:pStyle w:val="ListBullet"/>
      </w:pPr>
      <w:r>
        <w:rPr>
          <w:b w:val="0"/>
        </w:rPr>
        <w:t>Check the item_id and object_type columns; getObject() matches item_id AND object_type exactly. For Import the object type must also be listed in the ICS_classifiable_types preference, otherwise the row is rejected with ‘not valid for classification’.</w:t>
      </w:r>
    </w:p>
    <w:p>
      <w:r>
        <w:rPr>
          <w:b/>
          <w:i w:val="0"/>
        </w:rPr>
        <w:t>Key not found for lov / Does not matches the TC LOV values</w:t>
      </w:r>
    </w:p>
    <w:p>
      <w:pPr>
        <w:pStyle w:val="ListBullet"/>
      </w:pPr>
      <w:r>
        <w:rPr>
          <w:b w:val="0"/>
        </w:rPr>
        <w:t>The imported value is neither the display value nor the key of the Key-LOV. Check the class in BMIDE/Classification or correct the value in the input file.</w:t>
      </w:r>
    </w:p>
    <w:p>
      <w:r>
        <w:rPr>
          <w:b/>
          <w:i w:val="0"/>
        </w:rPr>
        <w:t>Object is not classified (Delete/validation)</w:t>
      </w:r>
    </w:p>
    <w:p>
      <w:pPr>
        <w:pStyle w:val="ListBullet"/>
      </w:pPr>
      <w:r>
        <w:rPr>
          <w:b w:val="0"/>
        </w:rPr>
        <w:t>The validation only compares attributes of classified objects – import the data first, then validate.</w:t>
      </w:r>
    </w:p>
    <w:p>
      <w:r>
        <w:rPr>
          <w:b/>
          <w:i w:val="0"/>
        </w:rPr>
        <w:t>Where are my failed rows?</w:t>
      </w:r>
    </w:p>
    <w:p>
      <w:pPr>
        <w:pStyle w:val="ListBullet"/>
      </w:pPr>
      <w:r>
        <w:rPr>
          <w:b w:val="0"/>
        </w:rPr>
        <w:t>Open the FailEPM_/Fail_Classification_ log for the reasons and, for the Delete utility, the Rerun_Classification_*.csv with the failed rows in input format.</w:t>
      </w:r>
    </w:p>
    <w:p>
      <w:r>
        <w:rPr>
          <w:b/>
          <w:i w:val="0"/>
        </w:rPr>
        <w:t>Logs contain old runs – how to start fresh?</w:t>
      </w:r>
    </w:p>
    <w:p>
      <w:pPr>
        <w:pStyle w:val="ListBullet"/>
      </w:pPr>
      <w:r>
        <w:rPr>
          <w:b w:val="0"/>
        </w:rPr>
        <w:t>Set RECREATE_LOG_FILES = YES in [LOGS], or clean the log directory; every run also creates new time-stamped files by default.</w:t>
      </w:r>
    </w:p>
    <w:p>
      <w:pPr>
        <w:pStyle w:val="Heading1"/>
      </w:pPr>
      <w:r>
        <w:t>9  APPENDIX</w:t>
      </w:r>
    </w:p>
    <w:p>
      <w:pPr>
        <w:pStyle w:val="Heading2"/>
      </w:pPr>
      <w:r>
        <w:t>9.1  End-to-end example</w:t>
      </w:r>
    </w:p>
    <w:p>
      <w:pPr>
        <w:spacing w:before="0" w:after="0"/>
        <w:ind w:left="504"/>
      </w:pPr>
      <w:r>
        <w:rPr>
          <w:rFonts w:ascii="Consolas" w:hAnsi="Consolas"/>
          <w:sz w:val="18"/>
        </w:rPr>
        <w:t>1) Export the current state:</w:t>
        <w:br/>
        <w:t xml:space="preserve">   [RUN] FUNCTION = EXTRACTION, [EXTRACTION] INPUT_MODE = CSV</w:t>
        <w:br/>
        <w:t xml:space="preserve">   -&gt; OutputFile.txt</w:t>
        <w:br/>
        <w:br/>
        <w:t>2) Edit the extracted data offline (or load new data):</w:t>
        <w:br/>
        <w:t xml:space="preserve">   [RUN] FUNCTION = IMPORT, [IMPORT] CSV_FILE = ImportInputBlade.txt</w:t>
        <w:br/>
        <w:t xml:space="preserve">   -&gt; objects classified + attributes set</w:t>
        <w:br/>
        <w:br/>
        <w:t>3) Verify the load:</w:t>
        <w:br/>
        <w:t xml:space="preserve">   [RUN] FUNCTION = DELETE, [DELETE] CSV_FILE = ValidationInputBlade.txt</w:t>
        <w:br/>
        <w:t xml:space="preserve">   -&gt; Rerun_Classification_*.csv lists rows that still differ</w:t>
      </w:r>
    </w:p>
    <w:p>
      <w:pPr>
        <w:pStyle w:val="Heading2"/>
      </w:pPr>
      <w:r>
        <w:t>9.2  Related documents</w:t>
      </w:r>
    </w:p>
    <w:p>
      <w:pPr>
        <w:pStyle w:val="ListBullet"/>
      </w:pPr>
      <w:r>
        <w:rPr>
          <w:b w:val="0"/>
        </w:rPr>
        <w:t>Classification Utilities Doc (Codebase Aligned).docx – source code documentation (module flow, function reference).</w:t>
      </w:r>
    </w:p>
    <w:p>
      <w:pPr>
        <w:pStyle w:val="ListBullet"/>
      </w:pPr>
      <w:r>
        <w:rPr>
          <w:b w:val="0"/>
        </w:rPr>
        <w:t>Config\NEW_PROJECT_SETUP_OFFICE.md / Config\OFFICE_PORTING_CHECKLIST.md – environment porting guides.</w:t>
      </w:r>
    </w:p>
    <w:p>
      <w:pPr>
        <w:pStyle w:val="ListBullet"/>
      </w:pPr>
      <w:r>
        <w:rPr>
          <w:b w:val="0"/>
        </w:rPr>
        <w:t>Usage text of each utility: run the exe with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